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CC36" w14:textId="77777777" w:rsidR="002C76BB" w:rsidRPr="00477C73" w:rsidRDefault="00CF78D6" w:rsidP="00477C73">
      <w:pPr>
        <w:pStyle w:val="Heading1"/>
        <w:jc w:val="center"/>
      </w:pPr>
      <w:r w:rsidRPr="00477C73">
        <w:t xml:space="preserve">Task 14: Multi-threading &amp; </w:t>
      </w:r>
      <w:proofErr w:type="gramStart"/>
      <w:r w:rsidRPr="00477C73">
        <w:t>Multi-processing</w:t>
      </w:r>
      <w:proofErr w:type="gramEnd"/>
    </w:p>
    <w:p w14:paraId="64B9EE36" w14:textId="77777777" w:rsidR="002C76BB" w:rsidRPr="00477C73" w:rsidRDefault="002C76BB">
      <w:pPr>
        <w:rPr>
          <w:sz w:val="28"/>
          <w:szCs w:val="28"/>
        </w:rPr>
      </w:pPr>
    </w:p>
    <w:p w14:paraId="4BF4691B" w14:textId="77777777" w:rsidR="002C76BB" w:rsidRPr="00477C73" w:rsidRDefault="00CF78D6">
      <w:pPr>
        <w:pStyle w:val="Heading2"/>
        <w:rPr>
          <w:sz w:val="28"/>
          <w:szCs w:val="28"/>
        </w:rPr>
      </w:pPr>
      <w:r w:rsidRPr="00477C73">
        <w:rPr>
          <w:sz w:val="28"/>
          <w:szCs w:val="28"/>
        </w:rPr>
        <w:t>Introduction</w:t>
      </w:r>
    </w:p>
    <w:p w14:paraId="7A710254" w14:textId="77777777" w:rsidR="002C76BB" w:rsidRPr="00477C73" w:rsidRDefault="00CF78D6">
      <w:pPr>
        <w:rPr>
          <w:sz w:val="28"/>
          <w:szCs w:val="28"/>
        </w:rPr>
      </w:pPr>
      <w:r w:rsidRPr="00477C73">
        <w:rPr>
          <w:sz w:val="28"/>
          <w:szCs w:val="28"/>
        </w:rPr>
        <w:t>Multi-threading and multi-processing are techniques used to execute multiple tasks concurrently in Python. Threads share the same memory space and are useful for I/O-bound tasks, while processes run independently with separate memory and are suitable for CPU-bound tasks.</w:t>
      </w:r>
    </w:p>
    <w:p w14:paraId="5C734255" w14:textId="77777777" w:rsidR="002C76BB" w:rsidRPr="00477C73" w:rsidRDefault="00CF78D6">
      <w:pPr>
        <w:pStyle w:val="Heading2"/>
        <w:rPr>
          <w:sz w:val="28"/>
          <w:szCs w:val="28"/>
        </w:rPr>
      </w:pPr>
      <w:r w:rsidRPr="00477C73">
        <w:rPr>
          <w:sz w:val="28"/>
          <w:szCs w:val="28"/>
        </w:rPr>
        <w:t>Objectives</w:t>
      </w:r>
    </w:p>
    <w:p w14:paraId="4CC48D6C" w14:textId="77777777" w:rsidR="002C76BB" w:rsidRPr="00477C73" w:rsidRDefault="00CF78D6">
      <w:pPr>
        <w:rPr>
          <w:sz w:val="28"/>
          <w:szCs w:val="28"/>
        </w:rPr>
      </w:pPr>
      <w:r w:rsidRPr="00477C73">
        <w:rPr>
          <w:sz w:val="28"/>
          <w:szCs w:val="28"/>
        </w:rPr>
        <w:t>• Understand the concept of threads and processes.</w:t>
      </w:r>
      <w:r w:rsidRPr="00477C73">
        <w:rPr>
          <w:sz w:val="28"/>
          <w:szCs w:val="28"/>
        </w:rPr>
        <w:br/>
        <w:t>• Create and start threads using the threading module.</w:t>
      </w:r>
      <w:r w:rsidRPr="00477C73">
        <w:rPr>
          <w:sz w:val="28"/>
          <w:szCs w:val="28"/>
        </w:rPr>
        <w:br/>
        <w:t>• Share data between threads.</w:t>
      </w:r>
      <w:r w:rsidRPr="00477C73">
        <w:rPr>
          <w:sz w:val="28"/>
          <w:szCs w:val="28"/>
        </w:rPr>
        <w:br/>
        <w:t>• Learn about race conditions.</w:t>
      </w:r>
      <w:r w:rsidRPr="00477C73">
        <w:rPr>
          <w:sz w:val="28"/>
          <w:szCs w:val="28"/>
        </w:rPr>
        <w:br/>
        <w:t>• Execute tasks in parallel.</w:t>
      </w:r>
    </w:p>
    <w:p w14:paraId="2B723A35" w14:textId="77777777" w:rsidR="002C76BB" w:rsidRPr="00477C73" w:rsidRDefault="00CF78D6">
      <w:pPr>
        <w:pStyle w:val="Heading2"/>
        <w:rPr>
          <w:sz w:val="28"/>
          <w:szCs w:val="28"/>
        </w:rPr>
      </w:pPr>
      <w:r w:rsidRPr="00477C73">
        <w:rPr>
          <w:sz w:val="28"/>
          <w:szCs w:val="28"/>
        </w:rPr>
        <w:t>Python Code</w:t>
      </w:r>
    </w:p>
    <w:p w14:paraId="582FD227" w14:textId="77777777" w:rsidR="002C76BB" w:rsidRPr="00477C73" w:rsidRDefault="00CF78D6">
      <w:pPr>
        <w:rPr>
          <w:sz w:val="28"/>
          <w:szCs w:val="28"/>
        </w:rPr>
      </w:pPr>
      <w:r w:rsidRPr="00477C73">
        <w:rPr>
          <w:sz w:val="28"/>
          <w:szCs w:val="28"/>
        </w:rPr>
        <w:t>import threading</w:t>
      </w:r>
      <w:r w:rsidRPr="00477C73">
        <w:rPr>
          <w:sz w:val="28"/>
          <w:szCs w:val="28"/>
        </w:rPr>
        <w:br/>
        <w:t>import time</w:t>
      </w:r>
      <w:r w:rsidRPr="00477C73">
        <w:rPr>
          <w:sz w:val="28"/>
          <w:szCs w:val="28"/>
        </w:rPr>
        <w:br/>
      </w:r>
      <w:r w:rsidRPr="00477C73">
        <w:rPr>
          <w:sz w:val="28"/>
          <w:szCs w:val="28"/>
        </w:rPr>
        <w:br/>
        <w:t>counter = 0</w:t>
      </w:r>
      <w:r w:rsidRPr="00477C73">
        <w:rPr>
          <w:sz w:val="28"/>
          <w:szCs w:val="28"/>
        </w:rPr>
        <w:br/>
      </w:r>
      <w:r w:rsidRPr="00477C73">
        <w:rPr>
          <w:sz w:val="28"/>
          <w:szCs w:val="28"/>
        </w:rPr>
        <w:br/>
        <w:t>def task1():</w:t>
      </w:r>
      <w:r w:rsidRPr="00477C73">
        <w:rPr>
          <w:sz w:val="28"/>
          <w:szCs w:val="28"/>
        </w:rPr>
        <w:br/>
        <w:t xml:space="preserve">    global counter</w:t>
      </w:r>
      <w:r w:rsidRPr="00477C73">
        <w:rPr>
          <w:sz w:val="28"/>
          <w:szCs w:val="28"/>
        </w:rPr>
        <w:br/>
        <w:t xml:space="preserve">    for i in range(5):</w:t>
      </w:r>
      <w:r w:rsidRPr="00477C73">
        <w:rPr>
          <w:sz w:val="28"/>
          <w:szCs w:val="28"/>
        </w:rPr>
        <w:br/>
        <w:t xml:space="preserve">        counter += 1</w:t>
      </w:r>
      <w:r w:rsidRPr="00477C73">
        <w:rPr>
          <w:sz w:val="28"/>
          <w:szCs w:val="28"/>
        </w:rPr>
        <w:br/>
        <w:t xml:space="preserve">        print("Task 1:", counter)</w:t>
      </w:r>
      <w:r w:rsidRPr="00477C73">
        <w:rPr>
          <w:sz w:val="28"/>
          <w:szCs w:val="28"/>
        </w:rPr>
        <w:br/>
        <w:t xml:space="preserve">        time.sleep(1)</w:t>
      </w:r>
      <w:r w:rsidRPr="00477C73">
        <w:rPr>
          <w:sz w:val="28"/>
          <w:szCs w:val="28"/>
        </w:rPr>
        <w:br/>
      </w:r>
      <w:r w:rsidRPr="00477C73">
        <w:rPr>
          <w:sz w:val="28"/>
          <w:szCs w:val="28"/>
        </w:rPr>
        <w:br/>
        <w:t>def task2():</w:t>
      </w:r>
      <w:r w:rsidRPr="00477C73">
        <w:rPr>
          <w:sz w:val="28"/>
          <w:szCs w:val="28"/>
        </w:rPr>
        <w:br/>
        <w:t xml:space="preserve">    global counter</w:t>
      </w:r>
      <w:r w:rsidRPr="00477C73">
        <w:rPr>
          <w:sz w:val="28"/>
          <w:szCs w:val="28"/>
        </w:rPr>
        <w:br/>
        <w:t xml:space="preserve">    for i in range(5):</w:t>
      </w:r>
      <w:r w:rsidRPr="00477C73">
        <w:rPr>
          <w:sz w:val="28"/>
          <w:szCs w:val="28"/>
        </w:rPr>
        <w:br/>
        <w:t xml:space="preserve">        counter += 1</w:t>
      </w:r>
      <w:r w:rsidRPr="00477C73">
        <w:rPr>
          <w:sz w:val="28"/>
          <w:szCs w:val="28"/>
        </w:rPr>
        <w:br/>
      </w:r>
      <w:r w:rsidRPr="00477C73">
        <w:rPr>
          <w:sz w:val="28"/>
          <w:szCs w:val="28"/>
        </w:rPr>
        <w:lastRenderedPageBreak/>
        <w:t xml:space="preserve">        print("Task 2:", counter)</w:t>
      </w:r>
      <w:r w:rsidRPr="00477C73">
        <w:rPr>
          <w:sz w:val="28"/>
          <w:szCs w:val="28"/>
        </w:rPr>
        <w:br/>
        <w:t xml:space="preserve">        time.sleep(1)</w:t>
      </w:r>
      <w:r w:rsidRPr="00477C73">
        <w:rPr>
          <w:sz w:val="28"/>
          <w:szCs w:val="28"/>
        </w:rPr>
        <w:br/>
      </w:r>
      <w:r w:rsidRPr="00477C73">
        <w:rPr>
          <w:sz w:val="28"/>
          <w:szCs w:val="28"/>
        </w:rPr>
        <w:br/>
        <w:t>t1 = threading.Thread(target=task1)</w:t>
      </w:r>
      <w:r w:rsidRPr="00477C73">
        <w:rPr>
          <w:sz w:val="28"/>
          <w:szCs w:val="28"/>
        </w:rPr>
        <w:br/>
        <w:t>t2 = threading.Thread(target=task2)</w:t>
      </w:r>
      <w:r w:rsidRPr="00477C73">
        <w:rPr>
          <w:sz w:val="28"/>
          <w:szCs w:val="28"/>
        </w:rPr>
        <w:br/>
      </w:r>
      <w:r w:rsidRPr="00477C73">
        <w:rPr>
          <w:sz w:val="28"/>
          <w:szCs w:val="28"/>
        </w:rPr>
        <w:br/>
        <w:t>t1.start()</w:t>
      </w:r>
      <w:r w:rsidRPr="00477C73">
        <w:rPr>
          <w:sz w:val="28"/>
          <w:szCs w:val="28"/>
        </w:rPr>
        <w:br/>
        <w:t>t2.start()</w:t>
      </w:r>
      <w:r w:rsidRPr="00477C73">
        <w:rPr>
          <w:sz w:val="28"/>
          <w:szCs w:val="28"/>
        </w:rPr>
        <w:br/>
      </w:r>
      <w:r w:rsidRPr="00477C73">
        <w:rPr>
          <w:sz w:val="28"/>
          <w:szCs w:val="28"/>
        </w:rPr>
        <w:br/>
        <w:t>t1.join()</w:t>
      </w:r>
      <w:r w:rsidRPr="00477C73">
        <w:rPr>
          <w:sz w:val="28"/>
          <w:szCs w:val="28"/>
        </w:rPr>
        <w:br/>
        <w:t>t2.join()</w:t>
      </w:r>
      <w:r w:rsidRPr="00477C73">
        <w:rPr>
          <w:sz w:val="28"/>
          <w:szCs w:val="28"/>
        </w:rPr>
        <w:br/>
      </w:r>
      <w:r w:rsidRPr="00477C73">
        <w:rPr>
          <w:sz w:val="28"/>
          <w:szCs w:val="28"/>
        </w:rPr>
        <w:br/>
        <w:t>print("Final Counter Value:", counter)</w:t>
      </w:r>
      <w:r w:rsidRPr="00477C73">
        <w:rPr>
          <w:sz w:val="28"/>
          <w:szCs w:val="28"/>
        </w:rPr>
        <w:br/>
      </w:r>
    </w:p>
    <w:p w14:paraId="3D9E0646" w14:textId="77777777" w:rsidR="002C76BB" w:rsidRPr="00477C73" w:rsidRDefault="00CF78D6">
      <w:pPr>
        <w:pStyle w:val="Heading2"/>
        <w:rPr>
          <w:sz w:val="28"/>
          <w:szCs w:val="28"/>
        </w:rPr>
      </w:pPr>
      <w:r w:rsidRPr="00477C73">
        <w:rPr>
          <w:sz w:val="28"/>
          <w:szCs w:val="28"/>
        </w:rPr>
        <w:t>Sample Output</w:t>
      </w:r>
    </w:p>
    <w:p w14:paraId="726378AE" w14:textId="77777777" w:rsidR="002C76BB" w:rsidRPr="00477C73" w:rsidRDefault="00CF78D6">
      <w:pPr>
        <w:rPr>
          <w:sz w:val="28"/>
          <w:szCs w:val="28"/>
        </w:rPr>
      </w:pPr>
      <w:r w:rsidRPr="00477C73">
        <w:rPr>
          <w:sz w:val="28"/>
          <w:szCs w:val="28"/>
        </w:rPr>
        <w:t>Task 1: 1</w:t>
      </w:r>
      <w:r w:rsidRPr="00477C73">
        <w:rPr>
          <w:sz w:val="28"/>
          <w:szCs w:val="28"/>
        </w:rPr>
        <w:br/>
        <w:t>Task 2: 2</w:t>
      </w:r>
      <w:r w:rsidRPr="00477C73">
        <w:rPr>
          <w:sz w:val="28"/>
          <w:szCs w:val="28"/>
        </w:rPr>
        <w:br/>
        <w:t>Task 1: 3</w:t>
      </w:r>
      <w:r w:rsidRPr="00477C73">
        <w:rPr>
          <w:sz w:val="28"/>
          <w:szCs w:val="28"/>
        </w:rPr>
        <w:br/>
        <w:t>Task 2: 4</w:t>
      </w:r>
      <w:r w:rsidRPr="00477C73">
        <w:rPr>
          <w:sz w:val="28"/>
          <w:szCs w:val="28"/>
        </w:rPr>
        <w:br/>
        <w:t>Task 1: 5</w:t>
      </w:r>
      <w:r w:rsidRPr="00477C73">
        <w:rPr>
          <w:sz w:val="28"/>
          <w:szCs w:val="28"/>
        </w:rPr>
        <w:br/>
        <w:t>Task 2: 6</w:t>
      </w:r>
      <w:r w:rsidRPr="00477C73">
        <w:rPr>
          <w:sz w:val="28"/>
          <w:szCs w:val="28"/>
        </w:rPr>
        <w:br/>
        <w:t>Task 1: 7</w:t>
      </w:r>
      <w:r w:rsidRPr="00477C73">
        <w:rPr>
          <w:sz w:val="28"/>
          <w:szCs w:val="28"/>
        </w:rPr>
        <w:br/>
        <w:t>Task 2: 8</w:t>
      </w:r>
      <w:r w:rsidRPr="00477C73">
        <w:rPr>
          <w:sz w:val="28"/>
          <w:szCs w:val="28"/>
        </w:rPr>
        <w:br/>
        <w:t>Task 1: 9</w:t>
      </w:r>
      <w:r w:rsidRPr="00477C73">
        <w:rPr>
          <w:sz w:val="28"/>
          <w:szCs w:val="28"/>
        </w:rPr>
        <w:br/>
        <w:t>Task 2: 10</w:t>
      </w:r>
      <w:r w:rsidRPr="00477C73">
        <w:rPr>
          <w:sz w:val="28"/>
          <w:szCs w:val="28"/>
        </w:rPr>
        <w:br/>
      </w:r>
      <w:r w:rsidRPr="00477C73">
        <w:rPr>
          <w:sz w:val="28"/>
          <w:szCs w:val="28"/>
        </w:rPr>
        <w:br/>
        <w:t>Final Counter Value: 10</w:t>
      </w:r>
    </w:p>
    <w:p w14:paraId="6D198F76" w14:textId="77777777" w:rsidR="002C76BB" w:rsidRPr="00477C73" w:rsidRDefault="00CF78D6">
      <w:pPr>
        <w:pStyle w:val="Heading2"/>
        <w:rPr>
          <w:sz w:val="28"/>
          <w:szCs w:val="28"/>
        </w:rPr>
      </w:pPr>
      <w:r w:rsidRPr="00477C73">
        <w:rPr>
          <w:sz w:val="28"/>
          <w:szCs w:val="28"/>
        </w:rPr>
        <w:t>Conclusion</w:t>
      </w:r>
    </w:p>
    <w:p w14:paraId="08A1A392" w14:textId="77777777" w:rsidR="002C76BB" w:rsidRDefault="00CF78D6">
      <w:pPr>
        <w:rPr>
          <w:sz w:val="28"/>
          <w:szCs w:val="28"/>
        </w:rPr>
      </w:pPr>
      <w:r w:rsidRPr="00477C73">
        <w:rPr>
          <w:sz w:val="28"/>
          <w:szCs w:val="28"/>
        </w:rPr>
        <w:t>This task demonstrates how threads can run concurrently in Python and how shared data can be accessed by multiple threads.</w:t>
      </w:r>
    </w:p>
    <w:p w14:paraId="5082A624" w14:textId="77777777" w:rsidR="00477C73" w:rsidRDefault="00477C73">
      <w:pPr>
        <w:rPr>
          <w:b/>
          <w:bCs/>
          <w:sz w:val="28"/>
          <w:szCs w:val="28"/>
        </w:rPr>
      </w:pPr>
    </w:p>
    <w:p w14:paraId="296F18D5" w14:textId="77777777" w:rsidR="00477C73" w:rsidRDefault="00477C73">
      <w:pPr>
        <w:rPr>
          <w:b/>
          <w:bCs/>
          <w:sz w:val="28"/>
          <w:szCs w:val="28"/>
        </w:rPr>
      </w:pPr>
    </w:p>
    <w:p w14:paraId="0C7B6ACF" w14:textId="3F2C8174" w:rsidR="00477C73" w:rsidRDefault="00477C73">
      <w:pPr>
        <w:rPr>
          <w:b/>
          <w:bCs/>
          <w:sz w:val="28"/>
          <w:szCs w:val="28"/>
        </w:rPr>
      </w:pPr>
      <w:r w:rsidRPr="00477C73">
        <w:rPr>
          <w:b/>
          <w:bCs/>
          <w:sz w:val="28"/>
          <w:szCs w:val="28"/>
        </w:rPr>
        <w:lastRenderedPageBreak/>
        <w:t>Screenshots</w:t>
      </w:r>
    </w:p>
    <w:p w14:paraId="1138A52B" w14:textId="3EB301E1" w:rsidR="00477C73" w:rsidRDefault="00477C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5BE38F" wp14:editId="0049E22C">
            <wp:extent cx="5494973" cy="3726180"/>
            <wp:effectExtent l="0" t="0" r="0" b="7620"/>
            <wp:docPr id="30393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4041" name="Picture 30393404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8822" cy="376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840C" w14:textId="77777777" w:rsidR="00477C73" w:rsidRDefault="00477C73">
      <w:pPr>
        <w:rPr>
          <w:b/>
          <w:bCs/>
          <w:sz w:val="28"/>
          <w:szCs w:val="28"/>
        </w:rPr>
      </w:pPr>
    </w:p>
    <w:p w14:paraId="502F3352" w14:textId="77777777" w:rsidR="00477C73" w:rsidRDefault="00477C73">
      <w:pPr>
        <w:rPr>
          <w:b/>
          <w:bCs/>
          <w:sz w:val="28"/>
          <w:szCs w:val="28"/>
        </w:rPr>
      </w:pPr>
    </w:p>
    <w:p w14:paraId="269D34CA" w14:textId="0C457DBA" w:rsidR="00477C73" w:rsidRPr="00477C73" w:rsidRDefault="00477C7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0F51286" wp14:editId="4B3184AA">
            <wp:extent cx="5486400" cy="2786380"/>
            <wp:effectExtent l="0" t="0" r="0" b="0"/>
            <wp:docPr id="1823160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60430" name="Picture 18231604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7260" w14:textId="77777777" w:rsidR="00477C73" w:rsidRDefault="00477C73">
      <w:pPr>
        <w:rPr>
          <w:sz w:val="28"/>
          <w:szCs w:val="28"/>
        </w:rPr>
      </w:pPr>
    </w:p>
    <w:sectPr w:rsidR="00477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025735">
    <w:abstractNumId w:val="8"/>
  </w:num>
  <w:num w:numId="2" w16cid:durableId="635568403">
    <w:abstractNumId w:val="6"/>
  </w:num>
  <w:num w:numId="3" w16cid:durableId="1867939029">
    <w:abstractNumId w:val="5"/>
  </w:num>
  <w:num w:numId="4" w16cid:durableId="2014839363">
    <w:abstractNumId w:val="4"/>
  </w:num>
  <w:num w:numId="5" w16cid:durableId="1858958">
    <w:abstractNumId w:val="7"/>
  </w:num>
  <w:num w:numId="6" w16cid:durableId="204756945">
    <w:abstractNumId w:val="3"/>
  </w:num>
  <w:num w:numId="7" w16cid:durableId="102769097">
    <w:abstractNumId w:val="2"/>
  </w:num>
  <w:num w:numId="8" w16cid:durableId="1616207987">
    <w:abstractNumId w:val="1"/>
  </w:num>
  <w:num w:numId="9" w16cid:durableId="47719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6BB"/>
    <w:rsid w:val="00326F90"/>
    <w:rsid w:val="00477C73"/>
    <w:rsid w:val="008824D4"/>
    <w:rsid w:val="00AA1D8D"/>
    <w:rsid w:val="00B47730"/>
    <w:rsid w:val="00BA2BEA"/>
    <w:rsid w:val="00CB0664"/>
    <w:rsid w:val="00CF7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C00FA"/>
  <w14:defaultImageDpi w14:val="300"/>
  <w15:docId w15:val="{8BAE0FFC-E339-4401-80C3-CB614F8E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Shashankreddy Bandi</cp:lastModifiedBy>
  <cp:revision>2</cp:revision>
  <dcterms:created xsi:type="dcterms:W3CDTF">2026-06-17T14:10:00Z</dcterms:created>
  <dcterms:modified xsi:type="dcterms:W3CDTF">2026-06-17T14:10:00Z</dcterms:modified>
  <cp:category/>
</cp:coreProperties>
</file>