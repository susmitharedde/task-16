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F618" w14:textId="77777777" w:rsidR="00B9633F" w:rsidRPr="00E1643D" w:rsidRDefault="00000000">
      <w:pPr>
        <w:pStyle w:val="Heading1"/>
      </w:pPr>
      <w:r w:rsidRPr="00E1643D">
        <w:t>Task 12: Web Scraping Foundations</w:t>
      </w:r>
    </w:p>
    <w:p w14:paraId="5470CE4F" w14:textId="77777777" w:rsidR="00B9633F" w:rsidRPr="00E1643D" w:rsidRDefault="00000000">
      <w:pPr>
        <w:rPr>
          <w:sz w:val="28"/>
          <w:szCs w:val="28"/>
        </w:rPr>
      </w:pPr>
      <w:r w:rsidRPr="00E1643D">
        <w:rPr>
          <w:b/>
          <w:sz w:val="28"/>
          <w:szCs w:val="28"/>
        </w:rPr>
        <w:t>Python Development Internship Report</w:t>
      </w:r>
      <w:r w:rsidRPr="00E1643D">
        <w:rPr>
          <w:b/>
          <w:sz w:val="28"/>
          <w:szCs w:val="28"/>
        </w:rPr>
        <w:br/>
      </w:r>
    </w:p>
    <w:p w14:paraId="06A79381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Introduction</w:t>
      </w:r>
    </w:p>
    <w:p w14:paraId="65D2776E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Web scraping is the process of automatically extracting data from websites using software programs. In this task, Requests and BeautifulSoup were used to collect news headlines from a website and save them into a CSV file.</w:t>
      </w:r>
    </w:p>
    <w:p w14:paraId="563CA04F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Objectives</w:t>
      </w:r>
    </w:p>
    <w:p w14:paraId="6EDEDF5F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1. Understand web scraping fundamentals.</w:t>
      </w:r>
      <w:r w:rsidRPr="00E1643D">
        <w:rPr>
          <w:sz w:val="28"/>
          <w:szCs w:val="28"/>
        </w:rPr>
        <w:br/>
        <w:t>2. Send HTTP requests using Requests.</w:t>
      </w:r>
      <w:r w:rsidRPr="00E1643D">
        <w:rPr>
          <w:sz w:val="28"/>
          <w:szCs w:val="28"/>
        </w:rPr>
        <w:br/>
        <w:t>3. Parse HTML using BeautifulSoup.</w:t>
      </w:r>
      <w:r w:rsidRPr="00E1643D">
        <w:rPr>
          <w:sz w:val="28"/>
          <w:szCs w:val="28"/>
        </w:rPr>
        <w:br/>
        <w:t>4. Extract useful information from web pages.</w:t>
      </w:r>
      <w:r w:rsidRPr="00E1643D">
        <w:rPr>
          <w:sz w:val="28"/>
          <w:szCs w:val="28"/>
        </w:rPr>
        <w:br/>
        <w:t>5. Save extracted data into CSV format.</w:t>
      </w:r>
      <w:r w:rsidRPr="00E1643D">
        <w:rPr>
          <w:sz w:val="28"/>
          <w:szCs w:val="28"/>
        </w:rPr>
        <w:br/>
        <w:t>6. Handle HTTP errors such as 404 errors.</w:t>
      </w:r>
    </w:p>
    <w:p w14:paraId="772C3632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Tools Used</w:t>
      </w:r>
    </w:p>
    <w:p w14:paraId="76281193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Python, Requests, BeautifulSoup, CSV Module</w:t>
      </w:r>
    </w:p>
    <w:p w14:paraId="7A372684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Dataset</w:t>
      </w:r>
    </w:p>
    <w:p w14:paraId="30CD885F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News Website (Hacker News)</w:t>
      </w:r>
    </w:p>
    <w:p w14:paraId="312C37F4" w14:textId="4BBE6330" w:rsidR="00E1643D" w:rsidRPr="00E1643D" w:rsidRDefault="00E1643D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E1643D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Program code</w:t>
      </w:r>
    </w:p>
    <w:p w14:paraId="267C150E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import requests</w:t>
      </w:r>
    </w:p>
    <w:p w14:paraId="01407FA0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from bs4 import </w:t>
      </w:r>
      <w:proofErr w:type="spell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BeautifulSoup</w:t>
      </w:r>
      <w:proofErr w:type="spellEnd"/>
    </w:p>
    <w:p w14:paraId="226CBFD2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import csv</w:t>
      </w:r>
    </w:p>
    <w:p w14:paraId="5A8F6BC8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# News Website URL</w:t>
      </w:r>
    </w:p>
    <w:p w14:paraId="4B26AD60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proofErr w:type="spell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url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= "https://news.ycombinator.com/"</w:t>
      </w:r>
    </w:p>
    <w:p w14:paraId="1FE0EC9B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try:</w:t>
      </w:r>
    </w:p>
    <w:p w14:paraId="12E1AFEE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lastRenderedPageBreak/>
        <w:t xml:space="preserve">    # Send HTTP request</w:t>
      </w:r>
    </w:p>
    <w:p w14:paraId="77270B15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response = </w:t>
      </w:r>
      <w:proofErr w:type="spell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requests.get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</w:t>
      </w:r>
      <w:proofErr w:type="spell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url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)</w:t>
      </w:r>
    </w:p>
    <w:p w14:paraId="2FE12BBA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response.raise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_for_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status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()  #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Handles HTTP errors (404, 500, etc.)</w:t>
      </w:r>
    </w:p>
    <w:p w14:paraId="6C57453A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6B07A6EC" w14:textId="725DACA2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</w:t>
      </w: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# Parse HTML content</w:t>
      </w:r>
    </w:p>
    <w:p w14:paraId="1F9B9875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soup =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BeautifulSoup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response.text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, "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html.parser</w:t>
      </w:r>
      <w:proofErr w:type="spellEnd"/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")</w:t>
      </w:r>
    </w:p>
    <w:p w14:paraId="2F34898F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0D8E109D" w14:textId="6A403E26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# Extract headlines</w:t>
      </w:r>
    </w:p>
    <w:p w14:paraId="1E200C76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headlines =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soup.find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_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all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"span", class_="</w:t>
      </w:r>
      <w:proofErr w:type="spell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titleline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")</w:t>
      </w:r>
    </w:p>
    <w:p w14:paraId="4E8AD1E6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3EA345E3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# Save headlines to CSV</w:t>
      </w:r>
    </w:p>
    <w:p w14:paraId="18BCED6F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with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open(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"news_headlines.csv", "w", newline="", encoding="utf-8") as file:</w:t>
      </w:r>
    </w:p>
    <w:p w14:paraId="22ED783E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    writer =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csv.writer</w:t>
      </w:r>
      <w:proofErr w:type="spellEnd"/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(file)</w:t>
      </w:r>
    </w:p>
    <w:p w14:paraId="0B2AAFDA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writer.writerow</w:t>
      </w:r>
      <w:proofErr w:type="spellEnd"/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(["Headline"])</w:t>
      </w:r>
    </w:p>
    <w:p w14:paraId="7FA9030D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11E70728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    for headline in headlines:</w:t>
      </w:r>
    </w:p>
    <w:p w14:paraId="670A3FB4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writer.writerow</w:t>
      </w:r>
      <w:proofErr w:type="spellEnd"/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([</w:t>
      </w:r>
      <w:proofErr w:type="spell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headline.get_text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(strip=True)])</w:t>
      </w:r>
    </w:p>
    <w:p w14:paraId="0F3AC2BF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5C4DD182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print(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"Web scraping completed successfully!")</w:t>
      </w:r>
    </w:p>
    <w:p w14:paraId="306B43F1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print(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"Data saved in 'news_headlines.csv'")</w:t>
      </w:r>
    </w:p>
    <w:p w14:paraId="1E1A349E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6E61507C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lastRenderedPageBreak/>
        <w:t xml:space="preserve">except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requests.exceptions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.HTTPError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as err:</w:t>
      </w:r>
    </w:p>
    <w:p w14:paraId="2659A301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print(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"HTTP Error:", err)</w:t>
      </w:r>
    </w:p>
    <w:p w14:paraId="57CF1DE0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3FBA0346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except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requests.exceptions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.ConnectionError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:</w:t>
      </w:r>
    </w:p>
    <w:p w14:paraId="5E1C79A8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print(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"Connection Error: Check your internet connection.")</w:t>
      </w:r>
    </w:p>
    <w:p w14:paraId="05740B16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4FD9F16E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except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requests.exceptions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.Timeout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:</w:t>
      </w:r>
    </w:p>
    <w:p w14:paraId="770FE9C4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print(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"Request Timed Out.")</w:t>
      </w:r>
    </w:p>
    <w:p w14:paraId="3887F81E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534670BD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except </w:t>
      </w:r>
      <w:proofErr w:type="spellStart"/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requests.exceptions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.RequestException</w:t>
      </w:r>
      <w:proofErr w:type="spell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as err:</w:t>
      </w:r>
    </w:p>
    <w:p w14:paraId="74766812" w14:textId="505FD455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   </w:t>
      </w:r>
      <w:proofErr w:type="gramStart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print(</w:t>
      </w:r>
      <w:proofErr w:type="gramEnd"/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"Request Error:", err)</w:t>
      </w:r>
    </w:p>
    <w:p w14:paraId="5260C312" w14:textId="031E311C" w:rsidR="00E1643D" w:rsidRPr="00E1643D" w:rsidRDefault="00E1643D" w:rsidP="00E1643D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E1643D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output</w:t>
      </w:r>
    </w:p>
    <w:p w14:paraId="21B9162F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Web scraping completed successfully!</w:t>
      </w:r>
    </w:p>
    <w:p w14:paraId="5494D56D" w14:textId="77777777" w:rsidR="00E1643D" w:rsidRPr="00E1643D" w:rsidRDefault="00E1643D" w:rsidP="00E1643D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E1643D">
        <w:rPr>
          <w:rFonts w:asciiTheme="majorHAnsi" w:hAnsiTheme="majorHAnsi" w:cstheme="majorHAnsi"/>
          <w:color w:val="000000" w:themeColor="text1"/>
          <w:sz w:val="28"/>
          <w:szCs w:val="28"/>
        </w:rPr>
        <w:t>Data saved in 'news_headlines.csv'</w:t>
      </w:r>
    </w:p>
    <w:p w14:paraId="47988E8F" w14:textId="77777777" w:rsidR="00E1643D" w:rsidRPr="00E1643D" w:rsidRDefault="00E1643D" w:rsidP="00E1643D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</w:p>
    <w:p w14:paraId="57F56613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Methodology</w:t>
      </w:r>
    </w:p>
    <w:p w14:paraId="7C59BE44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Send a request to the website, parse the HTML content, extract headlines, and save them into a CSV file.</w:t>
      </w:r>
    </w:p>
    <w:p w14:paraId="19E52EF7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Output</w:t>
      </w:r>
    </w:p>
    <w:p w14:paraId="084781BE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Web scraping completed successfully. Data saved in news_headlines.csv</w:t>
      </w:r>
    </w:p>
    <w:p w14:paraId="3A48F87E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Interview Questions</w:t>
      </w:r>
    </w:p>
    <w:p w14:paraId="1C71C288" w14:textId="77777777" w:rsidR="00B9633F" w:rsidRPr="00E1643D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What is BeautifulSoup?</w:t>
      </w:r>
      <w:r w:rsidRPr="00E1643D">
        <w:rPr>
          <w:sz w:val="28"/>
          <w:szCs w:val="28"/>
        </w:rPr>
        <w:br/>
        <w:t>BeautifulSoup is a Python library used to parse HTML and XML documents.</w:t>
      </w:r>
      <w:r w:rsidRPr="00E1643D">
        <w:rPr>
          <w:sz w:val="28"/>
          <w:szCs w:val="28"/>
        </w:rPr>
        <w:br/>
      </w:r>
      <w:r w:rsidRPr="00E1643D">
        <w:rPr>
          <w:sz w:val="28"/>
          <w:szCs w:val="28"/>
        </w:rPr>
        <w:lastRenderedPageBreak/>
        <w:br/>
        <w:t>How do you handle 404 errors?</w:t>
      </w:r>
      <w:r w:rsidRPr="00E1643D">
        <w:rPr>
          <w:sz w:val="28"/>
          <w:szCs w:val="28"/>
        </w:rPr>
        <w:br/>
        <w:t xml:space="preserve">Use </w:t>
      </w:r>
      <w:proofErr w:type="gramStart"/>
      <w:r w:rsidRPr="00E1643D">
        <w:rPr>
          <w:sz w:val="28"/>
          <w:szCs w:val="28"/>
        </w:rPr>
        <w:t>response.raise</w:t>
      </w:r>
      <w:proofErr w:type="gramEnd"/>
      <w:r w:rsidRPr="00E1643D">
        <w:rPr>
          <w:sz w:val="28"/>
          <w:szCs w:val="28"/>
        </w:rPr>
        <w:t>_for_</w:t>
      </w:r>
      <w:proofErr w:type="gramStart"/>
      <w:r w:rsidRPr="00E1643D">
        <w:rPr>
          <w:sz w:val="28"/>
          <w:szCs w:val="28"/>
        </w:rPr>
        <w:t>status(</w:t>
      </w:r>
      <w:proofErr w:type="gramEnd"/>
      <w:r w:rsidRPr="00E1643D">
        <w:rPr>
          <w:sz w:val="28"/>
          <w:szCs w:val="28"/>
        </w:rPr>
        <w:t xml:space="preserve">) or check </w:t>
      </w:r>
      <w:proofErr w:type="gramStart"/>
      <w:r w:rsidRPr="00E1643D">
        <w:rPr>
          <w:sz w:val="28"/>
          <w:szCs w:val="28"/>
        </w:rPr>
        <w:t>response.status</w:t>
      </w:r>
      <w:proofErr w:type="gramEnd"/>
      <w:r w:rsidRPr="00E1643D">
        <w:rPr>
          <w:sz w:val="28"/>
          <w:szCs w:val="28"/>
        </w:rPr>
        <w:t>_code == 404.</w:t>
      </w:r>
    </w:p>
    <w:p w14:paraId="53409D31" w14:textId="77777777" w:rsidR="00B9633F" w:rsidRPr="00E1643D" w:rsidRDefault="00000000">
      <w:pPr>
        <w:pStyle w:val="Heading2"/>
        <w:rPr>
          <w:sz w:val="28"/>
          <w:szCs w:val="28"/>
        </w:rPr>
      </w:pPr>
      <w:r w:rsidRPr="00E1643D">
        <w:rPr>
          <w:sz w:val="28"/>
          <w:szCs w:val="28"/>
        </w:rPr>
        <w:t>Conclusion</w:t>
      </w:r>
    </w:p>
    <w:p w14:paraId="70DB4D12" w14:textId="77777777" w:rsidR="00B9633F" w:rsidRDefault="00000000">
      <w:pPr>
        <w:rPr>
          <w:sz w:val="28"/>
          <w:szCs w:val="28"/>
        </w:rPr>
      </w:pPr>
      <w:r w:rsidRPr="00E1643D">
        <w:rPr>
          <w:sz w:val="28"/>
          <w:szCs w:val="28"/>
        </w:rPr>
        <w:t>The task successfully demonstrated web scraping using Python and automated extraction of news headlines.</w:t>
      </w:r>
    </w:p>
    <w:p w14:paraId="2FEE55E8" w14:textId="5473B04F" w:rsidR="00E1643D" w:rsidRDefault="00E1643D">
      <w:pPr>
        <w:rPr>
          <w:b/>
          <w:bCs/>
          <w:sz w:val="28"/>
          <w:szCs w:val="28"/>
        </w:rPr>
      </w:pPr>
      <w:r w:rsidRPr="00E1643D">
        <w:rPr>
          <w:b/>
          <w:bCs/>
          <w:sz w:val="28"/>
          <w:szCs w:val="28"/>
        </w:rPr>
        <w:t>Screenshots</w:t>
      </w:r>
    </w:p>
    <w:p w14:paraId="27D27093" w14:textId="246646A9" w:rsidR="00E1643D" w:rsidRDefault="00E164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B18F19" wp14:editId="0D213BBD">
            <wp:extent cx="6352388" cy="4457700"/>
            <wp:effectExtent l="0" t="0" r="0" b="0"/>
            <wp:docPr id="15764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3163" name="Picture 1576423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9614" cy="44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F3E6" w14:textId="04744B98" w:rsidR="00E1643D" w:rsidRPr="00E1643D" w:rsidRDefault="00E1643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84B545" wp14:editId="67FCDFB1">
            <wp:extent cx="6102100" cy="2964180"/>
            <wp:effectExtent l="0" t="0" r="0" b="7620"/>
            <wp:docPr id="1902998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8079" name="Picture 19029980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9822" cy="296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43D" w:rsidRPr="00E164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581535">
    <w:abstractNumId w:val="8"/>
  </w:num>
  <w:num w:numId="2" w16cid:durableId="911938231">
    <w:abstractNumId w:val="6"/>
  </w:num>
  <w:num w:numId="3" w16cid:durableId="1872183319">
    <w:abstractNumId w:val="5"/>
  </w:num>
  <w:num w:numId="4" w16cid:durableId="1844781271">
    <w:abstractNumId w:val="4"/>
  </w:num>
  <w:num w:numId="5" w16cid:durableId="474874527">
    <w:abstractNumId w:val="7"/>
  </w:num>
  <w:num w:numId="6" w16cid:durableId="592011680">
    <w:abstractNumId w:val="3"/>
  </w:num>
  <w:num w:numId="7" w16cid:durableId="383869785">
    <w:abstractNumId w:val="2"/>
  </w:num>
  <w:num w:numId="8" w16cid:durableId="1931962734">
    <w:abstractNumId w:val="1"/>
  </w:num>
  <w:num w:numId="9" w16cid:durableId="82296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26A"/>
    <w:rsid w:val="00326F90"/>
    <w:rsid w:val="00334323"/>
    <w:rsid w:val="00AA1D8D"/>
    <w:rsid w:val="00B47730"/>
    <w:rsid w:val="00B9633F"/>
    <w:rsid w:val="00CB0664"/>
    <w:rsid w:val="00E1643D"/>
    <w:rsid w:val="00F93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61F5C"/>
  <w14:defaultImageDpi w14:val="300"/>
  <w15:docId w15:val="{CA19AC29-B0F7-41B5-A390-E1EDCB17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Shashankreddy Bandi</cp:lastModifiedBy>
  <cp:revision>2</cp:revision>
  <dcterms:created xsi:type="dcterms:W3CDTF">2026-06-12T12:39:00Z</dcterms:created>
  <dcterms:modified xsi:type="dcterms:W3CDTF">2026-06-12T12:39:00Z</dcterms:modified>
  <cp:category/>
</cp:coreProperties>
</file>