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Edutech Solution - Python Development Internship</w:t>
      </w:r>
    </w:p>
    <w:p>
      <w:r>
        <w:rPr>
          <w:b/>
        </w:rPr>
        <w:t>Task 10: Regular Expressions (Regex)</w:t>
        <w:br/>
      </w:r>
    </w:p>
    <w:p>
      <w:pPr>
        <w:pStyle w:val="Heading2"/>
      </w:pPr>
      <w:r>
        <w:t>Introduction</w:t>
      </w:r>
    </w:p>
    <w:p>
      <w:r>
        <w:t>Regular Expressions (Regex) are powerful patterns used for searching, matching, and validating text data. In Python, the 're' module provides functions to work with regex patterns. This task focuses on validating email addresses and phone numbers using regular expressions, which is a common requirement in real-world applications.</w:t>
      </w:r>
    </w:p>
    <w:p>
      <w:pPr>
        <w:pStyle w:val="Heading2"/>
      </w:pPr>
      <w:r>
        <w:t>Objective</w:t>
      </w:r>
    </w:p>
    <w:p>
      <w:r>
        <w:t>• Learn the basics of Regular Expressions in Python.</w:t>
        <w:br/>
        <w:t>• Use the re module for pattern matching.</w:t>
        <w:br/>
        <w:t>• Validate email addresses using regex.</w:t>
        <w:br/>
        <w:t>• Validate phone numbers using regex.</w:t>
        <w:br/>
        <w:t>• Understand the difference between re.match() and re.search().</w:t>
      </w:r>
    </w:p>
    <w:p>
      <w:pPr>
        <w:pStyle w:val="Heading2"/>
      </w:pPr>
      <w:r>
        <w:t>Tools Used</w:t>
      </w:r>
    </w:p>
    <w:p>
      <w:r>
        <w:t>• Python</w:t>
        <w:br/>
        <w:t>• re (Regular Expression) module</w:t>
      </w:r>
    </w:p>
    <w:p>
      <w:pPr>
        <w:pStyle w:val="Heading2"/>
      </w:pPr>
      <w:r>
        <w:t>Final Code</w:t>
      </w:r>
    </w:p>
    <w:p>
      <w:r>
        <w:t>import re</w:t>
        <w:br/>
        <w:br/>
        <w:t>def validate_email(email):</w:t>
        <w:br/>
        <w:t xml:space="preserve">    pattern = r'^[a-zA-Z0-9._%+-]+@[a-zA-Z0-9.-]+\.[a-zA-Z]{2,}$'</w:t>
        <w:br/>
        <w:t xml:space="preserve">    return bool(re.match(pattern, email))</w:t>
        <w:br/>
        <w:br/>
        <w:t>def validate_phone(phone):</w:t>
        <w:br/>
        <w:t xml:space="preserve">    pattern = r'^[6-9]\d{9}$'</w:t>
        <w:br/>
        <w:t xml:space="preserve">    return bool(re.match(pattern, phone))</w:t>
        <w:br/>
        <w:br/>
        <w:t>email = input("Enter Email ID: ")</w:t>
        <w:br/>
        <w:t>phone = input("Enter Phone Number: ")</w:t>
        <w:br/>
        <w:br/>
        <w:t>if validate_email(email):</w:t>
        <w:br/>
        <w:t xml:space="preserve">    print("Valid Email")</w:t>
        <w:br/>
        <w:t>else:</w:t>
        <w:br/>
        <w:t xml:space="preserve">    print("Invalid Email")</w:t>
        <w:br/>
        <w:br/>
        <w:t>if validate_phone(phone):</w:t>
        <w:br/>
        <w:t xml:space="preserve">    print("Valid Phone Number")</w:t>
        <w:br/>
        <w:t>else:</w:t>
        <w:br/>
        <w:t xml:space="preserve">    print("Invalid Phone Number")</w:t>
        <w:br/>
        <w:br/>
        <w:t>text = "My phone number is 9876543210"</w:t>
        <w:br/>
        <w:br/>
        <w:t>print("\nDifference between re.match() and re.search():")</w:t>
        <w:br/>
        <w:t>print("re.match():", re.match(r'\d+', text))</w:t>
        <w:br/>
        <w:t>search_result = re.search(r'\d+', text)</w:t>
        <w:br/>
        <w:t>print("re.search():", search_result.group() if search_result else None)</w:t>
        <w:br/>
      </w:r>
    </w:p>
    <w:p>
      <w:pPr>
        <w:pStyle w:val="Heading2"/>
      </w:pPr>
      <w:r>
        <w:t>Conclusion</w:t>
      </w:r>
    </w:p>
    <w:p>
      <w:r>
        <w:t>This task demonstrates the use of Python Regular Expressions for validating user input. Regex helps ensure data accuracy and is widely used in software development for text processing and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