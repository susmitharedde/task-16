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11: Database Integration</w:t>
      </w:r>
    </w:p>
    <w:p>
      <w:r>
        <w:rPr>
          <w:b/>
        </w:rPr>
        <w:t>Python Development Internship Report</w:t>
        <w:br/>
      </w:r>
    </w:p>
    <w:p>
      <w:pPr>
        <w:pStyle w:val="Heading1"/>
      </w:pPr>
      <w:r>
        <w:t>Introduction</w:t>
      </w:r>
    </w:p>
    <w:p>
      <w:r>
        <w:t>Database integration allows Python applications to store, retrieve, update, and manage data efficiently using a database such as SQLite or MySQL. This task demonstrates connecting Python to a database and performing CRUD operations.</w:t>
      </w:r>
    </w:p>
    <w:p>
      <w:pPr>
        <w:pStyle w:val="Heading1"/>
      </w:pPr>
      <w:r>
        <w:t>Objectives</w:t>
      </w:r>
    </w:p>
    <w:p>
      <w:r>
        <w:t>• Connect Python with a database.</w:t>
        <w:br/>
        <w:t>• Create tables.</w:t>
        <w:br/>
        <w:t>• Perform CRUD operations.</w:t>
        <w:br/>
        <w:t>• Understand database cursors and transactions.</w:t>
      </w:r>
    </w:p>
    <w:p>
      <w:pPr>
        <w:pStyle w:val="Heading1"/>
      </w:pPr>
      <w:r>
        <w:t>Tools Used</w:t>
      </w:r>
    </w:p>
    <w:p>
      <w:r>
        <w:t>Python, SQLite (sqlite3 module)</w:t>
      </w:r>
    </w:p>
    <w:p>
      <w:pPr>
        <w:pStyle w:val="Heading1"/>
      </w:pPr>
      <w:r>
        <w:t>What is CRUD?</w:t>
      </w:r>
    </w:p>
    <w:p>
      <w:r>
        <w:t>CRUD stands for Create, Read, Update, and Delete. These are the basic operations performed on data stored in a database.</w:t>
      </w:r>
    </w:p>
    <w:p>
      <w:pPr>
        <w:pStyle w:val="Heading1"/>
      </w:pPr>
      <w:r>
        <w:t>Why Use Database Cursors?</w:t>
      </w:r>
    </w:p>
    <w:p>
      <w:r>
        <w:t>A cursor executes SQL queries and fetches results from the database. It acts as a bridge between Python code and database records.</w:t>
      </w:r>
    </w:p>
    <w:p>
      <w:pPr>
        <w:pStyle w:val="Heading1"/>
      </w:pPr>
      <w:r>
        <w:t>Python Program</w:t>
      </w:r>
    </w:p>
    <w:p>
      <w:r>
        <w:br/>
        <w:t>import sqlite3</w:t>
        <w:br/>
        <w:br/>
        <w:t>conn = sqlite3.connect("registration.db")</w:t>
        <w:br/>
        <w:t>cursor = conn.cursor()</w:t>
        <w:br/>
        <w:br/>
        <w:t>cursor.execute('''</w:t>
        <w:br/>
        <w:t>CREATE TABLE IF NOT EXISTS students(</w:t>
        <w:br/>
        <w:t xml:space="preserve">    id INTEGER PRIMARY KEY,</w:t>
        <w:br/>
        <w:t xml:space="preserve">    name TEXT,</w:t>
        <w:br/>
        <w:t xml:space="preserve">    email TEXT</w:t>
        <w:br/>
        <w:t>)</w:t>
        <w:br/>
        <w:t>''')</w:t>
        <w:br/>
        <w:br/>
        <w:t>cursor.execute("INSERT INTO students(name,email) VALUES(?,?)",</w:t>
        <w:br/>
        <w:t xml:space="preserve">               ("John","john@gmail.com"))</w:t>
        <w:br/>
        <w:br/>
        <w:t>cursor.execute("SELECT * FROM students")</w:t>
        <w:br/>
        <w:t>print(cursor.fetchall())</w:t>
        <w:br/>
        <w:br/>
        <w:t>cursor.execute("UPDATE students SET email=? WHERE id=?",</w:t>
        <w:br/>
        <w:t xml:space="preserve">               ("john123@gmail.com",1))</w:t>
        <w:br/>
        <w:br/>
        <w:t>cursor.execute("DELETE FROM students WHERE id=?",(1,))</w:t>
        <w:br/>
        <w:br/>
        <w:t>conn.commit()</w:t>
        <w:br/>
        <w:t>conn.close()</w:t>
        <w:br/>
      </w:r>
    </w:p>
    <w:p>
      <w:pPr>
        <w:pStyle w:val="Heading1"/>
      </w:pPr>
      <w:r>
        <w:t>Expected Output</w:t>
      </w:r>
    </w:p>
    <w:p>
      <w:r>
        <w:t>Database file (registration.db) created successfully and CRUD operations executed.</w:t>
      </w:r>
    </w:p>
    <w:p>
      <w:pPr>
        <w:pStyle w:val="Heading1"/>
      </w:pPr>
      <w:r>
        <w:t>Conclusion</w:t>
      </w:r>
    </w:p>
    <w:p>
      <w:r>
        <w:t>This task demonstrates how Python interacts with databases using SQL commands and CRUD operations, forming the foundation of data-driven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